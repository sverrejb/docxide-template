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{table_name}</w:t>
            </w:r>
          </w:p>
        </w:tc>
      </w:tr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{table_city}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